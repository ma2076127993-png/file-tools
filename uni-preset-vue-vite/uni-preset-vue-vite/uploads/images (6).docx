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091400" cy="131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0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590" w:bottom="200" w:left="6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091400" cy="1319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0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590" w:bottom="200" w:left="6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195300" cy="13195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0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144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853919" cy="13195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3919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144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478500" cy="127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0" cy="127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370" w:right="1440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358100" cy="75361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0" cy="753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1440" w:right="380" w:bottom="144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71200" cy="13195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0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144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883639" cy="13195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83639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200" w:right="144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08700" cy="12687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0" cy="1268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2860" w:h="21580"/>
          <w:pgMar w:top="400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776439" cy="13195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76439" cy="13195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32860" w:h="21580"/>
      <w:pgMar w:top="200" w:right="838" w:bottom="200" w:left="8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