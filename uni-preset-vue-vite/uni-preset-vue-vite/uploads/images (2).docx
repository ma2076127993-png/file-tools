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802600" cy="18478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0" cy="18478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32760" w:h="291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