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31800" cy="956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0" cy="9563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40680" w:h="1506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